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color w:val="1B3A2F"/>
        </w:rPr>
        <w:t>Kapitel 2 — Miljö, natur och hänsyn</w:t>
      </w:r>
    </w:p>
    <w:p>
      <w:r>
        <w:rPr>
          <w:rFonts w:ascii="Calibri" w:hAnsi="Calibri" w:eastAsia="Calibri"/>
          <w:b w:val="0"/>
          <w:color w:val="222222"/>
          <w:sz w:val="24"/>
        </w:rPr>
        <w:t>En snöskoter lämnar spår. Inte bara i snön, utan i ljud, avgaser, djur och mark. Det här kapitlet handlar om hur du kör så att naturen, renarna och människorna runt omkring klarar sig.</w:t>
      </w:r>
    </w:p>
    <w:p>
      <w:r>
        <w:rPr>
          <w:rFonts w:ascii="Calibri" w:hAnsi="Calibri" w:eastAsia="Calibri"/>
          <w:b w:val="0"/>
          <w:color w:val="222222"/>
          <w:sz w:val="24"/>
        </w:rPr>
        <w:t>Efter kapitlet ska du kunna:</w:t>
      </w:r>
    </w:p>
    <w:p>
      <w:pPr>
        <w:pStyle w:val="ListBullet"/>
      </w:pPr>
      <w:r>
        <w:rPr>
          <w:rFonts w:ascii="Calibri" w:hAnsi="Calibri" w:eastAsia="Calibri"/>
          <w:b w:val="0"/>
          <w:color w:val="222222"/>
          <w:sz w:val="24"/>
        </w:rPr>
        <w:t>förklara hur service och körsätt påverkar avgaserna</w:t>
      </w:r>
    </w:p>
    <w:p>
      <w:pPr>
        <w:pStyle w:val="ListBullet"/>
      </w:pPr>
      <w:r>
        <w:rPr>
          <w:rFonts w:ascii="Calibri" w:hAnsi="Calibri" w:eastAsia="Calibri"/>
          <w:b w:val="0"/>
          <w:color w:val="222222"/>
          <w:sz w:val="24"/>
        </w:rPr>
        <w:t>köra mjukt så att buller och slitage minskar</w:t>
      </w:r>
    </w:p>
    <w:p>
      <w:pPr>
        <w:pStyle w:val="ListBullet"/>
      </w:pPr>
      <w:r>
        <w:rPr>
          <w:rFonts w:ascii="Calibri" w:hAnsi="Calibri" w:eastAsia="Calibri"/>
          <w:b w:val="0"/>
          <w:color w:val="222222"/>
          <w:sz w:val="24"/>
        </w:rPr>
        <w:t>veta var du får köra i skog, på åker och nära bebyggelse</w:t>
      </w:r>
    </w:p>
    <w:p>
      <w:pPr>
        <w:pStyle w:val="ListBullet"/>
      </w:pPr>
      <w:r>
        <w:rPr>
          <w:rFonts w:ascii="Calibri" w:hAnsi="Calibri" w:eastAsia="Calibri"/>
          <w:b w:val="0"/>
          <w:color w:val="222222"/>
          <w:sz w:val="24"/>
        </w:rPr>
        <w:t>göra rätt när du möter renar och annat vilt</w:t>
      </w:r>
    </w:p>
    <w:p>
      <w:pPr>
        <w:pStyle w:val="ListBullet"/>
      </w:pPr>
      <w:r>
        <w:rPr>
          <w:rFonts w:ascii="Calibri" w:hAnsi="Calibri" w:eastAsia="Calibri"/>
          <w:b w:val="0"/>
          <w:color w:val="222222"/>
          <w:sz w:val="24"/>
        </w:rPr>
        <w:t>ta reda på lokala förbud innan turen</w:t>
      </w:r>
    </w:p>
    <w:p>
      <w:pPr>
        <w:pStyle w:val="Heading2"/>
      </w:pPr>
      <w:r>
        <w:rPr>
          <w:rFonts w:ascii="Calibri" w:hAnsi="Calibri" w:eastAsia="Calibri"/>
          <w:color w:val="1B3A2F"/>
        </w:rPr>
        <w:t>Varför miljön hör till förarbeviset</w:t>
      </w:r>
    </w:p>
    <w:p>
      <w:r>
        <w:rPr>
          <w:rFonts w:ascii="Calibri" w:hAnsi="Calibri" w:eastAsia="Calibri"/>
          <w:b w:val="0"/>
          <w:color w:val="222222"/>
          <w:sz w:val="24"/>
        </w:rPr>
        <w:t xml:space="preserve">Förarbeviset är inte bara ett kvitto på att du kan gas och broms. Samhället ger dig rätt att köra ett motordrivet fordon i terräng </w:t>
      </w:r>
      <w:r>
        <w:rPr>
          <w:rFonts w:ascii="Calibri" w:hAnsi="Calibri" w:eastAsia="Calibri"/>
          <w:b/>
          <w:color w:val="222222"/>
          <w:sz w:val="24"/>
        </w:rPr>
        <w:t>om du visar hänsyn</w:t>
      </w:r>
      <w:r>
        <w:rPr>
          <w:rFonts w:ascii="Calibri" w:hAnsi="Calibri" w:eastAsia="Calibri"/>
          <w:b w:val="0"/>
          <w:color w:val="222222"/>
          <w:sz w:val="24"/>
        </w:rPr>
        <w:t>.</w:t>
      </w:r>
    </w:p>
    <w:p>
      <w:r>
        <w:rPr>
          <w:rFonts w:ascii="Calibri" w:hAnsi="Calibri" w:eastAsia="Calibri"/>
          <w:b w:val="0"/>
          <w:color w:val="222222"/>
          <w:sz w:val="24"/>
        </w:rPr>
        <w:t>Allemansrätten ger dig inte rätt att köra snöskoter var du vill. Motordriven terrängkörning styrs av egna lagar. Kort sagt: du får färdas, men du får inte förstöra, störa eller strunta i skyltar.</w:t>
      </w:r>
    </w:p>
    <w:p>
      <w:r>
        <w:rPr>
          <w:rFonts w:ascii="Calibri" w:hAnsi="Calibri" w:eastAsia="Calibri"/>
          <w:b w:val="0"/>
          <w:color w:val="222222"/>
          <w:sz w:val="24"/>
        </w:rPr>
        <w:t>I Härjedalen märks det snabbt. En hård acceleration utanför en stugby, ett spår genom en nyplantering eller en skoter rakt genom en renhjord är inte “lite skoteråkning”. Det är skada, och det är därför frågan finns på kunskapsprovet.</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Rätten att köra hänger på hänsyn till mark, djur och andra människor.</w:t>
      </w:r>
    </w:p>
    <w:p>
      <w:pPr>
        <w:pStyle w:val="Heading2"/>
      </w:pPr>
      <w:r>
        <w:rPr>
          <w:rFonts w:ascii="Calibri" w:hAnsi="Calibri" w:eastAsia="Calibri"/>
          <w:color w:val="1B3A2F"/>
        </w:rPr>
        <w:t>Motorer, buller och avgaser</w:t>
      </w:r>
    </w:p>
    <w:p>
      <w:r>
        <w:rPr>
          <w:rFonts w:ascii="Calibri" w:hAnsi="Calibri" w:eastAsia="Calibri"/>
          <w:b w:val="0"/>
          <w:color w:val="222222"/>
          <w:sz w:val="24"/>
        </w:rPr>
        <w:t xml:space="preserve">De flesta snöskotrar har antingen </w:t>
      </w:r>
      <w:r>
        <w:rPr>
          <w:rFonts w:ascii="Calibri" w:hAnsi="Calibri" w:eastAsia="Calibri"/>
          <w:b/>
          <w:color w:val="222222"/>
          <w:sz w:val="24"/>
        </w:rPr>
        <w:t>tvåtaktsmotor</w:t>
      </w:r>
      <w:r>
        <w:rPr>
          <w:rFonts w:ascii="Calibri" w:hAnsi="Calibri" w:eastAsia="Calibri"/>
          <w:b w:val="0"/>
          <w:color w:val="222222"/>
          <w:sz w:val="24"/>
        </w:rPr>
        <w:t xml:space="preserve"> eller </w:t>
      </w:r>
      <w:r>
        <w:rPr>
          <w:rFonts w:ascii="Calibri" w:hAnsi="Calibri" w:eastAsia="Calibri"/>
          <w:b/>
          <w:color w:val="222222"/>
          <w:sz w:val="24"/>
        </w:rPr>
        <w:t>fyrtaktsmotor</w:t>
      </w:r>
      <w:r>
        <w:rPr>
          <w:rFonts w:ascii="Calibri" w:hAnsi="Calibri" w:eastAsia="Calibri"/>
          <w:b w:val="0"/>
          <w:color w:val="222222"/>
          <w:sz w:val="24"/>
        </w:rPr>
        <w:t>.</w:t>
      </w:r>
    </w:p>
    <w:p>
      <w:r>
        <w:rPr>
          <w:rFonts w:ascii="Calibri" w:hAnsi="Calibri" w:eastAsia="Calibri"/>
          <w:b w:val="0"/>
          <w:color w:val="222222"/>
          <w:sz w:val="24"/>
        </w:rPr>
        <w:t xml:space="preserve">En </w:t>
      </w:r>
      <w:r>
        <w:rPr>
          <w:rFonts w:ascii="Calibri" w:hAnsi="Calibri" w:eastAsia="Calibri"/>
          <w:b/>
          <w:color w:val="222222"/>
          <w:sz w:val="24"/>
        </w:rPr>
        <w:t>tvåtaktsmotor</w:t>
      </w:r>
      <w:r>
        <w:rPr>
          <w:rFonts w:ascii="Calibri" w:hAnsi="Calibri" w:eastAsia="Calibri"/>
          <w:b w:val="0"/>
          <w:color w:val="222222"/>
          <w:sz w:val="24"/>
        </w:rPr>
        <w:t xml:space="preserve"> är ofta lättare. Bränsle och olja blandas och bränns tillsammans. Den kan ge mer ljud och mer oförbrända avgaser, särskilt om den är dåligt inställd eller sliten.</w:t>
      </w:r>
    </w:p>
    <w:p>
      <w:r>
        <w:rPr>
          <w:rFonts w:ascii="Calibri" w:hAnsi="Calibri" w:eastAsia="Calibri"/>
          <w:b w:val="0"/>
          <w:color w:val="222222"/>
          <w:sz w:val="24"/>
        </w:rPr>
        <w:t xml:space="preserve">En </w:t>
      </w:r>
      <w:r>
        <w:rPr>
          <w:rFonts w:ascii="Calibri" w:hAnsi="Calibri" w:eastAsia="Calibri"/>
          <w:b/>
          <w:color w:val="222222"/>
          <w:sz w:val="24"/>
        </w:rPr>
        <w:t>fyrtaktsmotor</w:t>
      </w:r>
      <w:r>
        <w:rPr>
          <w:rFonts w:ascii="Calibri" w:hAnsi="Calibri" w:eastAsia="Calibri"/>
          <w:b w:val="0"/>
          <w:color w:val="222222"/>
          <w:sz w:val="24"/>
        </w:rPr>
        <w:t xml:space="preserve"> har separat olja och körs på bensin. Den är oftast tystare och snålare, men tyngre.</w:t>
      </w:r>
    </w:p>
    <w:p>
      <w:r>
        <w:rPr>
          <w:rFonts w:ascii="Calibri" w:hAnsi="Calibri" w:eastAsia="Calibri"/>
          <w:b w:val="0"/>
          <w:color w:val="222222"/>
          <w:sz w:val="24"/>
        </w:rPr>
        <w:t xml:space="preserve">Du behöver inte bli mekaniker. Du behöver veta att </w:t>
      </w:r>
      <w:r>
        <w:rPr>
          <w:rFonts w:ascii="Calibri" w:hAnsi="Calibri" w:eastAsia="Calibri"/>
          <w:b/>
          <w:color w:val="222222"/>
          <w:sz w:val="24"/>
        </w:rPr>
        <w:t>motortyp, skick och körsätt</w:t>
      </w:r>
      <w:r>
        <w:rPr>
          <w:rFonts w:ascii="Calibri" w:hAnsi="Calibri" w:eastAsia="Calibri"/>
          <w:b w:val="0"/>
          <w:color w:val="222222"/>
          <w:sz w:val="24"/>
        </w:rPr>
        <w:t xml:space="preserve"> styr hur mycket skotern stinker, låter och släpper ut.</w:t>
      </w:r>
    </w:p>
    <w:p>
      <w:pPr>
        <w:pStyle w:val="Heading3"/>
      </w:pPr>
      <w:r>
        <w:rPr>
          <w:rFonts w:ascii="Calibri" w:hAnsi="Calibri" w:eastAsia="Calibri"/>
          <w:color w:val="1B3A2F"/>
        </w:rPr>
        <w:t>Du kan påverka avgaserna</w:t>
      </w:r>
    </w:p>
    <w:p>
      <w:r>
        <w:rPr>
          <w:rFonts w:ascii="Calibri" w:hAnsi="Calibri" w:eastAsia="Calibri"/>
          <w:b w:val="0"/>
          <w:color w:val="222222"/>
          <w:sz w:val="24"/>
        </w:rPr>
        <w:t xml:space="preserve">Ja. Du kan minska hur farliga avgaser din snöskoter släpper ut genom att </w:t>
      </w:r>
      <w:r>
        <w:rPr>
          <w:rFonts w:ascii="Calibri" w:hAnsi="Calibri" w:eastAsia="Calibri"/>
          <w:b/>
          <w:color w:val="222222"/>
          <w:sz w:val="24"/>
        </w:rPr>
        <w:t>serva den och hålla den i gott skick</w:t>
      </w:r>
      <w:r>
        <w:rPr>
          <w:rFonts w:ascii="Calibri" w:hAnsi="Calibri" w:eastAsia="Calibri"/>
          <w:b w:val="0"/>
          <w:color w:val="222222"/>
          <w:sz w:val="24"/>
        </w:rPr>
        <w:t>. En sliten motor, igensatt luftfilter, fel tändstift och dålig olja ger smutsigare avgaser. En välservad skoter bränner renare, drar mindre och låter mindre.</w:t>
      </w:r>
    </w:p>
    <w:p>
      <w:r>
        <w:rPr>
          <w:rFonts w:ascii="Calibri" w:hAnsi="Calibri" w:eastAsia="Calibri"/>
          <w:b w:val="0"/>
          <w:color w:val="222222"/>
          <w:sz w:val="24"/>
        </w:rPr>
        <w:t xml:space="preserve">Du begränsar utsläppen också genom </w:t>
      </w:r>
      <w:r>
        <w:rPr>
          <w:rFonts w:ascii="Calibri" w:hAnsi="Calibri" w:eastAsia="Calibri"/>
          <w:b/>
          <w:color w:val="222222"/>
          <w:sz w:val="24"/>
        </w:rPr>
        <w:t>hur du kör</w:t>
      </w:r>
      <w:r>
        <w:rPr>
          <w:rFonts w:ascii="Calibri" w:hAnsi="Calibri" w:eastAsia="Calibri"/>
          <w:b w:val="0"/>
          <w:color w:val="222222"/>
          <w:sz w:val="24"/>
        </w:rPr>
        <w:t xml:space="preserve">: </w:t>
      </w:r>
      <w:r>
        <w:rPr>
          <w:rFonts w:ascii="Calibri" w:hAnsi="Calibri" w:eastAsia="Calibri"/>
          <w:b/>
          <w:color w:val="222222"/>
          <w:sz w:val="24"/>
        </w:rPr>
        <w:t>kör varsamt och planera körningen</w:t>
      </w:r>
      <w:r>
        <w:rPr>
          <w:rFonts w:ascii="Calibri" w:hAnsi="Calibri" w:eastAsia="Calibri"/>
          <w:b w:val="0"/>
          <w:color w:val="222222"/>
          <w:sz w:val="24"/>
        </w:rPr>
        <w:t>. Mjuk gas, jämn fart, färre onödiga stopp och en genomtänkt rutt ger lägre förbrukning. Det är bättre för både plånboken och luften.</w:t>
      </w:r>
    </w:p>
    <w:p>
      <w:r>
        <w:rPr>
          <w:rFonts w:ascii="Calibri" w:hAnsi="Calibri" w:eastAsia="Calibri"/>
          <w:b w:val="0"/>
          <w:color w:val="222222"/>
          <w:sz w:val="24"/>
        </w:rPr>
        <w:t xml:space="preserve">Det som </w:t>
      </w:r>
      <w:r>
        <w:rPr>
          <w:rFonts w:ascii="Calibri" w:hAnsi="Calibri" w:eastAsia="Calibri"/>
          <w:b/>
          <w:color w:val="222222"/>
          <w:sz w:val="24"/>
        </w:rPr>
        <w:t>inte</w:t>
      </w:r>
      <w:r>
        <w:rPr>
          <w:rFonts w:ascii="Calibri" w:hAnsi="Calibri" w:eastAsia="Calibri"/>
          <w:b w:val="0"/>
          <w:color w:val="222222"/>
          <w:sz w:val="24"/>
        </w:rPr>
        <w:t xml:space="preserve"> är metoden:</w:t>
      </w:r>
    </w:p>
    <w:p>
      <w:pPr>
        <w:pStyle w:val="ListBullet"/>
      </w:pPr>
      <w:r>
        <w:rPr>
          <w:rFonts w:ascii="Calibri" w:hAnsi="Calibri" w:eastAsia="Calibri"/>
          <w:b w:val="0"/>
          <w:color w:val="222222"/>
          <w:sz w:val="24"/>
        </w:rPr>
        <w:t xml:space="preserve">att </w:t>
      </w:r>
      <w:r>
        <w:rPr>
          <w:rFonts w:ascii="Calibri" w:hAnsi="Calibri" w:eastAsia="Calibri"/>
          <w:b/>
          <w:color w:val="222222"/>
          <w:sz w:val="24"/>
        </w:rPr>
        <w:t>varmköra</w:t>
      </w:r>
      <w:r>
        <w:rPr>
          <w:rFonts w:ascii="Calibri" w:hAnsi="Calibri" w:eastAsia="Calibri"/>
          <w:b w:val="0"/>
          <w:color w:val="222222"/>
          <w:sz w:val="24"/>
        </w:rPr>
        <w:t xml:space="preserve"> motorn länge före färd som sätt att minska utsläpp</w:t>
      </w:r>
    </w:p>
    <w:p>
      <w:pPr>
        <w:pStyle w:val="ListBullet"/>
      </w:pPr>
      <w:r>
        <w:rPr>
          <w:rFonts w:ascii="Calibri" w:hAnsi="Calibri" w:eastAsia="Calibri"/>
          <w:b w:val="0"/>
          <w:color w:val="222222"/>
          <w:sz w:val="24"/>
        </w:rPr>
        <w:t>att bara köra när det är varmare än −10 grader</w:t>
      </w:r>
    </w:p>
    <w:p>
      <w:r>
        <w:rPr>
          <w:rFonts w:ascii="Calibri" w:hAnsi="Calibri" w:eastAsia="Calibri"/>
          <w:b w:val="0"/>
          <w:color w:val="222222"/>
          <w:sz w:val="24"/>
        </w:rPr>
        <w:t>Kall motor släpper ut mer i starten, men lösningen är inte att stå och gå på tomgång. Lösningen är en skoter i trim och en körning utan ryck och fullgas i onödan.</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`assets/avgaser-service.png` — enkel jämförelse: välservad skoter mot sliten, med rök och ljud.</w:t>
      </w:r>
    </w:p>
    <w:p>
      <w:pPr>
        <w:pStyle w:val="Heading2"/>
      </w:pPr>
      <w:r>
        <w:rPr>
          <w:rFonts w:ascii="Calibri" w:hAnsi="Calibri" w:eastAsia="Calibri"/>
          <w:color w:val="1B3A2F"/>
        </w:rPr>
        <w:t>Mjuk och defensiv körning</w:t>
      </w:r>
    </w:p>
    <w:p>
      <w:r>
        <w:rPr>
          <w:rFonts w:ascii="Calibri" w:hAnsi="Calibri" w:eastAsia="Calibri"/>
          <w:b w:val="0"/>
          <w:color w:val="222222"/>
          <w:sz w:val="24"/>
        </w:rPr>
        <w:t>Defensiv körning kallas ibland mjuk körning. Den är både miljö och säkerhet.</w:t>
      </w:r>
    </w:p>
    <w:p>
      <w:pPr>
        <w:pStyle w:val="ListBullet"/>
      </w:pPr>
      <w:r>
        <w:rPr>
          <w:rFonts w:ascii="Calibri" w:hAnsi="Calibri" w:eastAsia="Calibri"/>
          <w:b w:val="0"/>
          <w:color w:val="222222"/>
          <w:sz w:val="24"/>
        </w:rPr>
        <w:t>Gasa mjukt när du startar.</w:t>
      </w:r>
    </w:p>
    <w:p>
      <w:pPr>
        <w:pStyle w:val="ListBullet"/>
      </w:pPr>
      <w:r>
        <w:rPr>
          <w:rFonts w:ascii="Calibri" w:hAnsi="Calibri" w:eastAsia="Calibri"/>
          <w:b w:val="0"/>
          <w:color w:val="222222"/>
          <w:sz w:val="24"/>
        </w:rPr>
        <w:t xml:space="preserve">Håll så </w:t>
      </w:r>
      <w:r>
        <w:rPr>
          <w:rFonts w:ascii="Calibri" w:hAnsi="Calibri" w:eastAsia="Calibri"/>
          <w:b/>
          <w:color w:val="222222"/>
          <w:sz w:val="24"/>
        </w:rPr>
        <w:t>jämn gas</w:t>
      </w:r>
      <w:r>
        <w:rPr>
          <w:rFonts w:ascii="Calibri" w:hAnsi="Calibri" w:eastAsia="Calibri"/>
          <w:b w:val="0"/>
          <w:color w:val="222222"/>
          <w:sz w:val="24"/>
        </w:rPr>
        <w:t xml:space="preserve"> som möjligt.</w:t>
      </w:r>
    </w:p>
    <w:p>
      <w:pPr>
        <w:pStyle w:val="ListBullet"/>
      </w:pPr>
      <w:r>
        <w:rPr>
          <w:rFonts w:ascii="Calibri" w:hAnsi="Calibri" w:eastAsia="Calibri"/>
          <w:b w:val="0"/>
          <w:color w:val="222222"/>
          <w:sz w:val="24"/>
        </w:rPr>
        <w:t>Släpp gasen i tid i stället för att bromsa bort farten.</w:t>
      </w:r>
    </w:p>
    <w:p>
      <w:pPr>
        <w:pStyle w:val="ListBullet"/>
      </w:pPr>
      <w:r>
        <w:rPr>
          <w:rFonts w:ascii="Calibri" w:hAnsi="Calibri" w:eastAsia="Calibri"/>
          <w:b w:val="0"/>
          <w:color w:val="222222"/>
          <w:sz w:val="24"/>
        </w:rPr>
        <w:t xml:space="preserve">Undvik onödiga </w:t>
      </w:r>
      <w:r>
        <w:rPr>
          <w:rFonts w:ascii="Calibri" w:hAnsi="Calibri" w:eastAsia="Calibri"/>
          <w:b/>
          <w:color w:val="222222"/>
          <w:sz w:val="24"/>
        </w:rPr>
        <w:t>kraftiga accelerationer</w:t>
      </w:r>
      <w:r>
        <w:rPr>
          <w:rFonts w:ascii="Calibri" w:hAnsi="Calibri" w:eastAsia="Calibri"/>
          <w:b w:val="0"/>
          <w:color w:val="222222"/>
          <w:sz w:val="24"/>
        </w:rPr>
        <w:t>.</w:t>
      </w:r>
    </w:p>
    <w:p>
      <w:r>
        <w:rPr>
          <w:rFonts w:ascii="Calibri" w:hAnsi="Calibri" w:eastAsia="Calibri"/>
          <w:b w:val="0"/>
          <w:color w:val="222222"/>
          <w:sz w:val="24"/>
        </w:rPr>
        <w:t>Kraftiga ryck i gasen ger toppar i buller. Det är de topparna djur och folk reagerar på. En skoter som går tyst och jämnt försvinner i bakgrunden. En skoter som skriker till vid varje knix hörs kilometer bort.</w:t>
      </w:r>
    </w:p>
    <w:p>
      <w:r>
        <w:rPr>
          <w:rFonts w:ascii="Calibri" w:hAnsi="Calibri" w:eastAsia="Calibri"/>
          <w:b w:val="0"/>
          <w:color w:val="222222"/>
          <w:sz w:val="24"/>
        </w:rPr>
        <w:t>Mjuk körning minskar också slitage på matta, rem och skidor. Du kommer fram lika väl, oftast snabbare i praktiken, för du kör inte fast och inte om.</w:t>
      </w:r>
    </w:p>
    <w:p>
      <w:pPr>
        <w:pStyle w:val="Heading2"/>
      </w:pPr>
      <w:r>
        <w:rPr>
          <w:rFonts w:ascii="Calibri" w:hAnsi="Calibri" w:eastAsia="Calibri"/>
          <w:color w:val="1B3A2F"/>
        </w:rPr>
        <w:t>Djurliv</w:t>
      </w:r>
    </w:p>
    <w:p>
      <w:r>
        <w:rPr>
          <w:rFonts w:ascii="Calibri" w:hAnsi="Calibri" w:eastAsia="Calibri"/>
          <w:b w:val="0"/>
          <w:color w:val="222222"/>
          <w:sz w:val="24"/>
        </w:rPr>
        <w:t>Snöskotern stör vilt genom ljud, fart och oväntad rörelse. Älg, ripa, järv och ren behöver energi på vintern. Blir de jagade i djup snö tar det hårt.</w:t>
      </w:r>
    </w:p>
    <w:p>
      <w:r>
        <w:rPr>
          <w:rFonts w:ascii="Calibri" w:hAnsi="Calibri" w:eastAsia="Calibri"/>
          <w:b w:val="0"/>
          <w:color w:val="222222"/>
          <w:sz w:val="24"/>
        </w:rPr>
        <w:t xml:space="preserve">Du stör djurlivet </w:t>
      </w:r>
      <w:r>
        <w:rPr>
          <w:rFonts w:ascii="Calibri" w:hAnsi="Calibri" w:eastAsia="Calibri"/>
          <w:b/>
          <w:color w:val="222222"/>
          <w:sz w:val="24"/>
        </w:rPr>
        <w:t>minst</w:t>
      </w:r>
      <w:r>
        <w:rPr>
          <w:rFonts w:ascii="Calibri" w:hAnsi="Calibri" w:eastAsia="Calibri"/>
          <w:b w:val="0"/>
          <w:color w:val="222222"/>
          <w:sz w:val="24"/>
        </w:rPr>
        <w:t xml:space="preserve"> om du kör med </w:t>
      </w:r>
      <w:r>
        <w:rPr>
          <w:rFonts w:ascii="Calibri" w:hAnsi="Calibri" w:eastAsia="Calibri"/>
          <w:b/>
          <w:color w:val="222222"/>
          <w:sz w:val="24"/>
        </w:rPr>
        <w:t>låg och jämn fart</w:t>
      </w:r>
      <w:r>
        <w:rPr>
          <w:rFonts w:ascii="Calibri" w:hAnsi="Calibri" w:eastAsia="Calibri"/>
          <w:b w:val="0"/>
          <w:color w:val="222222"/>
          <w:sz w:val="24"/>
        </w:rPr>
        <w:t xml:space="preserve"> och </w:t>
      </w:r>
      <w:r>
        <w:rPr>
          <w:rFonts w:ascii="Calibri" w:hAnsi="Calibri" w:eastAsia="Calibri"/>
          <w:b/>
          <w:color w:val="222222"/>
          <w:sz w:val="24"/>
        </w:rPr>
        <w:t>undviker kraftiga accelerationer</w:t>
      </w:r>
      <w:r>
        <w:rPr>
          <w:rFonts w:ascii="Calibri" w:hAnsi="Calibri" w:eastAsia="Calibri"/>
          <w:b w:val="0"/>
          <w:color w:val="222222"/>
          <w:sz w:val="24"/>
        </w:rPr>
        <w:t xml:space="preserve">. Att “bara köra på skoterleder” räcker inte som enda regel. Ibland är leden just där djuren går. Ibland måste du välja en annan väg. Hänsynen sitter i </w:t>
      </w:r>
      <w:r>
        <w:rPr>
          <w:rFonts w:ascii="Calibri" w:hAnsi="Calibri" w:eastAsia="Calibri"/>
          <w:b/>
          <w:color w:val="222222"/>
          <w:sz w:val="24"/>
        </w:rPr>
        <w:t>hur</w:t>
      </w:r>
      <w:r>
        <w:rPr>
          <w:rFonts w:ascii="Calibri" w:hAnsi="Calibri" w:eastAsia="Calibri"/>
          <w:b w:val="0"/>
          <w:color w:val="222222"/>
          <w:sz w:val="24"/>
        </w:rPr>
        <w:t xml:space="preserve"> du kör, inte bara på vilken streckad linje.</w:t>
      </w:r>
    </w:p>
    <w:p>
      <w:r>
        <w:rPr>
          <w:rFonts w:ascii="Calibri" w:hAnsi="Calibri" w:eastAsia="Calibri"/>
          <w:b w:val="0"/>
          <w:color w:val="222222"/>
          <w:sz w:val="24"/>
        </w:rPr>
        <w:t>Ser du djur: sakta ner i god tid, håll avstånd, stanna om det behövs. Jaga dem inte iväg “för att komma förbi”.</w:t>
      </w:r>
    </w:p>
    <w:p>
      <w:pPr>
        <w:pStyle w:val="Heading3"/>
      </w:pPr>
      <w:r>
        <w:rPr>
          <w:rFonts w:ascii="Calibri" w:hAnsi="Calibri" w:eastAsia="Calibri"/>
          <w:color w:val="1B3A2F"/>
        </w:rPr>
        <w:t>Renar</w:t>
      </w:r>
    </w:p>
    <w:p>
      <w:r>
        <w:rPr>
          <w:rFonts w:ascii="Calibri" w:hAnsi="Calibri" w:eastAsia="Calibri"/>
          <w:b w:val="0"/>
          <w:color w:val="222222"/>
          <w:sz w:val="24"/>
        </w:rPr>
        <w:t>Renar är tamdjur i arbete. En skoter genom en hjord kan sprida djuren över stora ytor. Det kostar renskötaren tid, och kalvar kan skiljas från vajorna.</w:t>
      </w:r>
    </w:p>
    <w:p>
      <w:r>
        <w:rPr>
          <w:rFonts w:ascii="Calibri" w:hAnsi="Calibri" w:eastAsia="Calibri"/>
          <w:b/>
          <w:color w:val="222222"/>
          <w:sz w:val="24"/>
        </w:rPr>
        <w:t>Möter du renar: vänd och ta en omväg.</w:t>
      </w:r>
      <w:r>
        <w:rPr>
          <w:rFonts w:ascii="Calibri" w:hAnsi="Calibri" w:eastAsia="Calibri"/>
          <w:b w:val="0"/>
          <w:color w:val="222222"/>
          <w:sz w:val="24"/>
        </w:rPr>
        <w:t xml:space="preserve"> Kör inte sakta genom hjorden. Kliva av och ropa gör saken värre. Du ska bort från djuren, inte igenom dem.</w:t>
      </w:r>
    </w:p>
    <w:p>
      <w:r>
        <w:rPr>
          <w:rFonts w:ascii="Calibri" w:hAnsi="Calibri" w:eastAsia="Calibri"/>
          <w:b w:val="0"/>
          <w:color w:val="222222"/>
          <w:sz w:val="24"/>
        </w:rPr>
        <w:t>Gäller det en led där renar står tätt: stanna, stäng av om det tar tid, och välj en annan rutt. I fjällkedjan är det här inte en sällsynt händelse. Räkna med det.</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`assets/renar-omvag.png` — skoter vänder, hjord i bakgrunden.</w:t>
      </w:r>
    </w:p>
    <w:p>
      <w:pPr>
        <w:pStyle w:val="Heading2"/>
      </w:pPr>
      <w:r>
        <w:rPr>
          <w:rFonts w:ascii="Calibri" w:hAnsi="Calibri" w:eastAsia="Calibri"/>
          <w:color w:val="1B3A2F"/>
        </w:rPr>
        <w:t>Var du får köra</w:t>
      </w:r>
    </w:p>
    <w:p>
      <w:r>
        <w:rPr>
          <w:rFonts w:ascii="Calibri" w:hAnsi="Calibri" w:eastAsia="Calibri"/>
          <w:b w:val="0"/>
          <w:color w:val="222222"/>
          <w:sz w:val="24"/>
        </w:rPr>
        <w:t>Huvudregeln i terrängen är att motordrivet fordon inte ska skada mark och växter. Snö är inte ett frikort. Snön ska skydda det som ligger under.</w:t>
      </w:r>
    </w:p>
    <w:p>
      <w:pPr>
        <w:pStyle w:val="Heading3"/>
      </w:pPr>
      <w:r>
        <w:rPr>
          <w:rFonts w:ascii="Calibri" w:hAnsi="Calibri" w:eastAsia="Calibri"/>
          <w:color w:val="1B3A2F"/>
        </w:rPr>
        <w:t>Annans skogsmark</w:t>
      </w:r>
    </w:p>
    <w:p>
      <w:r>
        <w:rPr>
          <w:rFonts w:ascii="Calibri" w:hAnsi="Calibri" w:eastAsia="Calibri"/>
          <w:b w:val="0"/>
          <w:color w:val="222222"/>
          <w:sz w:val="24"/>
        </w:rPr>
        <w:t xml:space="preserve">Får du köra snöskoter på någon annans skogsmark? </w:t>
      </w:r>
      <w:r>
        <w:rPr>
          <w:rFonts w:ascii="Calibri" w:hAnsi="Calibri" w:eastAsia="Calibri"/>
          <w:b/>
          <w:color w:val="222222"/>
          <w:sz w:val="24"/>
        </w:rPr>
        <w:t>Ja, om den är väl snötäckt och du inte skadar marken.</w:t>
      </w:r>
      <w:r>
        <w:rPr>
          <w:rFonts w:ascii="Calibri" w:hAnsi="Calibri" w:eastAsia="Calibri"/>
          <w:b w:val="0"/>
          <w:color w:val="222222"/>
          <w:sz w:val="24"/>
        </w:rPr>
        <w:t xml:space="preserve"> Inte alltid. Inte aldrig.</w:t>
      </w:r>
    </w:p>
    <w:p>
      <w:r>
        <w:rPr>
          <w:rFonts w:ascii="Calibri" w:hAnsi="Calibri" w:eastAsia="Calibri"/>
          <w:b w:val="0"/>
          <w:color w:val="222222"/>
          <w:sz w:val="24"/>
        </w:rPr>
        <w:t>“Väl snötäckt” betyder att mattan inte river upp mossa, rötter och plantor. Ser du bar jord, ris eller färska spår ner i marken: kör inte där. Välj leden, välj mer snö, eller vänd.</w:t>
      </w:r>
    </w:p>
    <w:p>
      <w:pPr>
        <w:pStyle w:val="Heading3"/>
      </w:pPr>
      <w:r>
        <w:rPr>
          <w:rFonts w:ascii="Calibri" w:hAnsi="Calibri" w:eastAsia="Calibri"/>
          <w:color w:val="1B3A2F"/>
        </w:rPr>
        <w:t>Ungskog och åker</w:t>
      </w:r>
    </w:p>
    <w:p>
      <w:r>
        <w:rPr>
          <w:rFonts w:ascii="Calibri" w:hAnsi="Calibri" w:eastAsia="Calibri"/>
          <w:b w:val="0"/>
          <w:color w:val="222222"/>
          <w:sz w:val="24"/>
        </w:rPr>
        <w:t xml:space="preserve">Du får inte köra i </w:t>
      </w:r>
      <w:r>
        <w:rPr>
          <w:rFonts w:ascii="Calibri" w:hAnsi="Calibri" w:eastAsia="Calibri"/>
          <w:b/>
          <w:color w:val="222222"/>
          <w:sz w:val="24"/>
        </w:rPr>
        <w:t>nyplantering eller ungskog</w:t>
      </w:r>
      <w:r>
        <w:rPr>
          <w:rFonts w:ascii="Calibri" w:hAnsi="Calibri" w:eastAsia="Calibri"/>
          <w:b w:val="0"/>
          <w:color w:val="222222"/>
          <w:sz w:val="24"/>
        </w:rPr>
        <w:t xml:space="preserve"> så att plantorna skadas. En tumregel som ofta används är att träden ska vara tillräckligt höga över snön. Är de små och du kör över dem, är det fel.</w:t>
      </w:r>
    </w:p>
    <w:p>
      <w:r>
        <w:rPr>
          <w:rFonts w:ascii="Calibri" w:hAnsi="Calibri" w:eastAsia="Calibri"/>
          <w:b w:val="0"/>
          <w:color w:val="222222"/>
          <w:sz w:val="24"/>
        </w:rPr>
        <w:t xml:space="preserve">På </w:t>
      </w:r>
      <w:r>
        <w:rPr>
          <w:rFonts w:ascii="Calibri" w:hAnsi="Calibri" w:eastAsia="Calibri"/>
          <w:b/>
          <w:color w:val="222222"/>
          <w:sz w:val="24"/>
        </w:rPr>
        <w:t>snötäckt åkermark</w:t>
      </w:r>
      <w:r>
        <w:rPr>
          <w:rFonts w:ascii="Calibri" w:hAnsi="Calibri" w:eastAsia="Calibri"/>
          <w:b w:val="0"/>
          <w:color w:val="222222"/>
          <w:sz w:val="24"/>
        </w:rPr>
        <w:t xml:space="preserve"> får du bara köra om det är uppenbart att marken inte skadas. Tunnt täcke, tö, eller körning som river upp vallen: nej.</w:t>
      </w:r>
    </w:p>
    <w:p>
      <w:pPr>
        <w:pStyle w:val="Heading3"/>
      </w:pPr>
      <w:r>
        <w:rPr>
          <w:rFonts w:ascii="Calibri" w:hAnsi="Calibri" w:eastAsia="Calibri"/>
          <w:color w:val="1B3A2F"/>
        </w:rPr>
        <w:t>Bebyggelse</w:t>
      </w:r>
    </w:p>
    <w:p>
      <w:r>
        <w:rPr>
          <w:rFonts w:ascii="Calibri" w:hAnsi="Calibri" w:eastAsia="Calibri"/>
          <w:b w:val="0"/>
          <w:color w:val="222222"/>
          <w:sz w:val="24"/>
        </w:rPr>
        <w:t>Kör inte störande nära bostäder, stugor och gårdar. Parkera skotern när du nått målet. Folk som bor i fjällen ska kunna sova, prata och släppa ut hunden utan att en skoter går varv på tomgång under fönstret.</w:t>
      </w:r>
    </w:p>
    <w:p>
      <w:pPr>
        <w:pStyle w:val="Heading3"/>
      </w:pPr>
      <w:r>
        <w:rPr>
          <w:rFonts w:ascii="Calibri" w:hAnsi="Calibri" w:eastAsia="Calibri"/>
          <w:color w:val="1B3A2F"/>
        </w:rPr>
        <w:t>Skyddad natur</w:t>
      </w:r>
    </w:p>
    <w:p>
      <w:r>
        <w:rPr>
          <w:rFonts w:ascii="Calibri" w:hAnsi="Calibri" w:eastAsia="Calibri"/>
          <w:b w:val="0"/>
          <w:color w:val="222222"/>
          <w:sz w:val="24"/>
        </w:rPr>
        <w:t xml:space="preserve">I </w:t>
      </w:r>
      <w:r>
        <w:rPr>
          <w:rFonts w:ascii="Calibri" w:hAnsi="Calibri" w:eastAsia="Calibri"/>
          <w:b/>
          <w:color w:val="222222"/>
          <w:sz w:val="24"/>
        </w:rPr>
        <w:t>nationalparker</w:t>
      </w:r>
      <w:r>
        <w:rPr>
          <w:rFonts w:ascii="Calibri" w:hAnsi="Calibri" w:eastAsia="Calibri"/>
          <w:b w:val="0"/>
          <w:color w:val="222222"/>
          <w:sz w:val="24"/>
        </w:rPr>
        <w:t xml:space="preserve"> och många </w:t>
      </w:r>
      <w:r>
        <w:rPr>
          <w:rFonts w:ascii="Calibri" w:hAnsi="Calibri" w:eastAsia="Calibri"/>
          <w:b/>
          <w:color w:val="222222"/>
          <w:sz w:val="24"/>
        </w:rPr>
        <w:t>naturreservat</w:t>
      </w:r>
      <w:r>
        <w:rPr>
          <w:rFonts w:ascii="Calibri" w:hAnsi="Calibri" w:eastAsia="Calibri"/>
          <w:b w:val="0"/>
          <w:color w:val="222222"/>
          <w:sz w:val="24"/>
        </w:rPr>
        <w:t xml:space="preserve"> gäller särskilda regler. På en del ställen är motordrivet fordon helt förbjudet. Skyltar och länsstyrelsens föreskrifter gäller, inte “här har vi alltid kört”.</w:t>
      </w:r>
    </w:p>
    <w:p>
      <w:r>
        <w:rPr>
          <w:rFonts w:ascii="Calibri" w:hAnsi="Calibri" w:eastAsia="Calibri"/>
          <w:b w:val="0"/>
          <w:color w:val="222222"/>
          <w:sz w:val="24"/>
        </w:rPr>
        <w:t>Sonfjället och andra skyddade områden i närheten är exempel: kolla innan, inte efter.</w:t>
      </w:r>
    </w:p>
    <w:p>
      <w:pPr>
        <w:pStyle w:val="Heading2"/>
      </w:pPr>
      <w:r>
        <w:rPr>
          <w:rFonts w:ascii="Calibri" w:hAnsi="Calibri" w:eastAsia="Calibri"/>
          <w:color w:val="1B3A2F"/>
        </w:rPr>
        <w:t>Vem bestämmer lokala förbud</w:t>
      </w:r>
    </w:p>
    <w:p>
      <w:r>
        <w:rPr>
          <w:rFonts w:ascii="Calibri" w:hAnsi="Calibri" w:eastAsia="Calibri"/>
          <w:b w:val="0"/>
          <w:color w:val="222222"/>
          <w:sz w:val="24"/>
        </w:rPr>
        <w:t>Tre nivåer:</w:t>
      </w:r>
    </w:p>
    <w:p>
      <w:pPr>
        <w:pStyle w:val="ListBullet"/>
      </w:pPr>
      <w:r>
        <w:rPr>
          <w:rFonts w:ascii="Calibri" w:hAnsi="Calibri" w:eastAsia="Calibri"/>
          <w:b/>
          <w:color w:val="222222"/>
          <w:sz w:val="24"/>
        </w:rPr>
        <w:t>Kommunen</w:t>
      </w:r>
      <w:r>
        <w:rPr>
          <w:rFonts w:ascii="Calibri" w:hAnsi="Calibri" w:eastAsia="Calibri"/>
          <w:b w:val="0"/>
          <w:color w:val="222222"/>
          <w:sz w:val="24"/>
        </w:rPr>
        <w:t xml:space="preserve"> kan besluta om lokala trafikföreskrifter: hastighet, förbudsområden, tider.</w:t>
      </w:r>
    </w:p>
    <w:p>
      <w:pPr>
        <w:pStyle w:val="ListBullet"/>
      </w:pPr>
      <w:r>
        <w:rPr>
          <w:rFonts w:ascii="Calibri" w:hAnsi="Calibri" w:eastAsia="Calibri"/>
          <w:b/>
          <w:color w:val="222222"/>
          <w:sz w:val="24"/>
        </w:rPr>
        <w:t>Länsstyrelsen</w:t>
      </w:r>
      <w:r>
        <w:rPr>
          <w:rFonts w:ascii="Calibri" w:hAnsi="Calibri" w:eastAsia="Calibri"/>
          <w:b w:val="0"/>
          <w:color w:val="222222"/>
          <w:sz w:val="24"/>
        </w:rPr>
        <w:t xml:space="preserve"> kan förbjuda skoter inom större områden, till exempel med hänsyn till rennäring, friluftsliv eller naturvård.</w:t>
      </w:r>
    </w:p>
    <w:p>
      <w:pPr>
        <w:pStyle w:val="ListBullet"/>
      </w:pPr>
      <w:r>
        <w:rPr>
          <w:rFonts w:ascii="Calibri" w:hAnsi="Calibri" w:eastAsia="Calibri"/>
          <w:b/>
          <w:color w:val="222222"/>
          <w:sz w:val="24"/>
        </w:rPr>
        <w:t>Nationella regler</w:t>
      </w:r>
      <w:r>
        <w:rPr>
          <w:rFonts w:ascii="Calibri" w:hAnsi="Calibri" w:eastAsia="Calibri"/>
          <w:b w:val="0"/>
          <w:color w:val="222222"/>
          <w:sz w:val="24"/>
        </w:rPr>
        <w:t xml:space="preserve"> kommer från lag och från myndigheter som Transportstyrelsen.</w:t>
      </w:r>
    </w:p>
    <w:p>
      <w:r>
        <w:rPr>
          <w:rFonts w:ascii="Calibri" w:hAnsi="Calibri" w:eastAsia="Calibri"/>
          <w:b w:val="0"/>
          <w:color w:val="222222"/>
          <w:sz w:val="24"/>
        </w:rPr>
        <w:t xml:space="preserve">Du som förare ansvarar för att </w:t>
      </w:r>
      <w:r>
        <w:rPr>
          <w:rFonts w:ascii="Calibri" w:hAnsi="Calibri" w:eastAsia="Calibri"/>
          <w:b/>
          <w:color w:val="222222"/>
          <w:sz w:val="24"/>
        </w:rPr>
        <w:t>ta reda på vad som gäller innan turen</w:t>
      </w:r>
      <w:r>
        <w:rPr>
          <w:rFonts w:ascii="Calibri" w:hAnsi="Calibri" w:eastAsia="Calibri"/>
          <w:b w:val="0"/>
          <w:color w:val="222222"/>
          <w:sz w:val="24"/>
        </w:rPr>
        <w:t>. “Jag visste inte” räcker inte. Kör du in i en ny kommun: slå upp den kommunens regler. Det tar vi mer i kapitel 3.</w:t>
      </w:r>
    </w:p>
    <w:p>
      <w:r>
        <w:rPr>
          <w:rFonts w:ascii="Calibri" w:hAnsi="Calibri" w:eastAsia="Calibri"/>
          <w:b w:val="0"/>
          <w:color w:val="222222"/>
          <w:sz w:val="24"/>
        </w:rPr>
        <w:t>Skoterklubbens led är ofta den spårade, markerade vägen där du stör minst. Använd den när den finns. Den ersätter inte lagen, men den är oftast det smarta valet.</w:t>
      </w:r>
    </w:p>
    <w:p>
      <w:pPr>
        <w:pStyle w:val="Heading2"/>
      </w:pPr>
      <w:r>
        <w:rPr>
          <w:rFonts w:ascii="Calibri" w:hAnsi="Calibri" w:eastAsia="Calibri"/>
          <w:color w:val="1B3A2F"/>
        </w:rPr>
        <w:t>Kort checklista före turen</w:t>
      </w:r>
    </w:p>
    <w:p>
      <w:pPr>
        <w:pStyle w:val="ListNumber"/>
      </w:pPr>
      <w:r>
        <w:rPr>
          <w:rFonts w:ascii="Calibri" w:hAnsi="Calibri" w:eastAsia="Calibri"/>
          <w:b w:val="0"/>
          <w:color w:val="222222"/>
          <w:sz w:val="24"/>
        </w:rPr>
        <w:t>Finns det tillräckligt med snö där jag tänker köra?</w:t>
      </w:r>
    </w:p>
    <w:p>
      <w:pPr>
        <w:pStyle w:val="ListNumber"/>
      </w:pPr>
      <w:r>
        <w:rPr>
          <w:rFonts w:ascii="Calibri" w:hAnsi="Calibri" w:eastAsia="Calibri"/>
          <w:b w:val="0"/>
          <w:color w:val="222222"/>
          <w:sz w:val="24"/>
        </w:rPr>
        <w:t>Passerar jag ungskog, åker eller stugor?</w:t>
      </w:r>
    </w:p>
    <w:p>
      <w:pPr>
        <w:pStyle w:val="ListNumber"/>
      </w:pPr>
      <w:r>
        <w:rPr>
          <w:rFonts w:ascii="Calibri" w:hAnsi="Calibri" w:eastAsia="Calibri"/>
          <w:b w:val="0"/>
          <w:color w:val="222222"/>
          <w:sz w:val="24"/>
        </w:rPr>
        <w:t>Finns det förbud, reservat eller renar i området?</w:t>
      </w:r>
    </w:p>
    <w:p>
      <w:pPr>
        <w:pStyle w:val="ListNumber"/>
      </w:pPr>
      <w:r>
        <w:rPr>
          <w:rFonts w:ascii="Calibri" w:hAnsi="Calibri" w:eastAsia="Calibri"/>
          <w:b w:val="0"/>
          <w:color w:val="222222"/>
          <w:sz w:val="24"/>
        </w:rPr>
        <w:t>Kan jag hålla låg, jämn fart i stället för ryck och fullgas?</w:t>
      </w:r>
    </w:p>
    <w:p>
      <w:pPr>
        <w:pStyle w:val="ListNumber"/>
      </w:pPr>
      <w:r>
        <w:rPr>
          <w:rFonts w:ascii="Calibri" w:hAnsi="Calibri" w:eastAsia="Calibri"/>
          <w:b w:val="0"/>
          <w:color w:val="222222"/>
          <w:sz w:val="24"/>
        </w:rPr>
        <w:t>Är skotern servad så att den inte spyr onödiga avgaser?</w:t>
      </w:r>
    </w:p>
    <w:p>
      <w:r>
        <w:rPr>
          <w:rFonts w:ascii="Calibri" w:hAnsi="Calibri" w:eastAsia="Calibri"/>
          <w:b w:val="0"/>
          <w:color w:val="222222"/>
          <w:sz w:val="24"/>
        </w:rPr>
        <w:t>Kan du inte svara på det, är du inte klar att ge dig av.</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Serva skotern. Kör varsamt. Vänd för renar. Snötäckt mark utan skada — inte fri åkning överallt.</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outlineLvl w:val="0"/>
    </w:pPr>
    <w:rPr>
      <w:rFonts w:asciiTheme="majorHAnsi" w:eastAsiaTheme="majorEastAsia" w:hAnsiTheme="majorHAnsi" w:cstheme="majorBidi" w:ascii="Calibri" w:hAnsi="Calibri"/>
      <w:b/>
      <w:bCs/>
      <w:color w:val="1B3A2F"/>
      <w:sz w:val="5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B3A2F"/>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1B3A2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